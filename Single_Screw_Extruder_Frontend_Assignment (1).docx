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FRONTEND DEVELOPMENT ASSIGNMENT</w:t>
      </w:r>
    </w:p>
    <w:p>
      <w:pPr>
        <w:jc w:val="center"/>
      </w:pPr>
      <w:r>
        <w:rPr>
          <w:b/>
          <w:sz w:val="56"/>
        </w:rPr>
        <w:t>Single Screw Extruder</w:t>
      </w:r>
    </w:p>
    <w:p>
      <w:pPr>
        <w:jc w:val="center"/>
      </w:pPr>
      <w:r>
        <w:rPr>
          <w:i/>
          <w:sz w:val="26"/>
        </w:rPr>
        <w:t>Production-Grade Industrial Monitoring UI</w:t>
      </w:r>
    </w:p>
    <w:p>
      <w:pPr>
        <w:jc w:val="center"/>
      </w:pPr>
      <w:r>
        <w:rPr>
          <w:sz w:val="22"/>
        </w:rPr>
        <w:br/>
        <w:t>Build a modern frontend dashboard and interactive machine canvas using simulated data.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Frontend only</w:t>
              <w:br/>
            </w:r>
            <w:r>
              <w:t>No backend, database, API or IoT integration required.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Simulated data</w:t>
              <w:br/>
            </w:r>
            <w:r>
              <w:t>Generate realistic machine values on the frontend.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Public deployment</w:t>
              <w:br/>
            </w:r>
            <w:r>
              <w:t>Deploy the final UI to Vercel, Render, Netlify or similar.</w:t>
            </w:r>
          </w:p>
        </w:tc>
      </w:tr>
    </w:tbl>
    <w:p>
      <w:r>
        <w:br w:type="page"/>
      </w:r>
    </w:p>
    <w:p>
      <w:pPr>
        <w:pStyle w:val="Heading1"/>
      </w:pPr>
      <w:r>
        <w:t>Task Overview</w:t>
      </w:r>
    </w:p>
    <w:p>
      <w:r>
        <w:t>Build a production-grade frontend web application for an industrial machine called Single Screw Extruder. The assignment has two primary UI deliverables: (1) a modern performance dashboard and (2) an interactive Single Screw Extruder machine canvas/template.</w:t>
      </w:r>
    </w:p>
    <w:p>
      <w:r>
        <w:t>The three reference images below explain the intended concept. They are provided as reference/inspiration only. The final implementation should improve upon the references and should not simply reproduce them.</w:t>
      </w:r>
    </w:p>
    <w:p>
      <w:pPr>
        <w:pStyle w:val="Heading1"/>
      </w:pPr>
      <w:r>
        <w:t>Reference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8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dccfcb-1be0-49be-ae3e-3e74ebcb81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Image 1 — Performance Dashboard: Reference for the dashboard structure, metrics and data visualization.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17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4a3e2-eb25-451a-8648-73196c5a7c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1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Image 2 — Single Screw Extruder: Source/reference image that must be converted/recreated as an interactive machine canvas.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40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a157f-62b9-4262-867d-b043a8e0a5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Image 3 — RAV Canvas Template: Reference for the interactive machine canvas, connection points and simulated data visualization.</w:t>
      </w:r>
    </w:p>
    <w:p/>
    <w:p>
      <w:r>
        <w:br w:type="page"/>
      </w:r>
    </w:p>
    <w:p>
      <w:pPr>
        <w:pStyle w:val="Heading1"/>
      </w:pPr>
      <w:r>
        <w:t>1. Dashboard Page</w:t>
      </w:r>
    </w:p>
    <w:p>
      <w:r>
        <w:t>Create a modern, polished Single Screw Extruder dashboard using Image 1 as the primary reference for the type of information and visualization required.</w:t>
      </w:r>
    </w:p>
    <w:p>
      <w:r>
        <w:t>The dashboard should include relevant simulated parameters such as:</w:t>
      </w:r>
    </w:p>
    <w:p>
      <w:pPr>
        <w:pStyle w:val="ListBullet"/>
      </w:pPr>
      <w:r>
        <w:t>Machine Status</w:t>
      </w:r>
    </w:p>
    <w:p>
      <w:pPr>
        <w:pStyle w:val="ListBullet"/>
      </w:pPr>
      <w:r>
        <w:t>Screw Speed / RPM</w:t>
      </w:r>
    </w:p>
    <w:p>
      <w:pPr>
        <w:pStyle w:val="ListBullet"/>
      </w:pPr>
      <w:r>
        <w:t>Barrel Temperature</w:t>
      </w:r>
    </w:p>
    <w:p>
      <w:pPr>
        <w:pStyle w:val="ListBullet"/>
      </w:pPr>
      <w:r>
        <w:t>Die Temperature</w:t>
      </w:r>
    </w:p>
    <w:p>
      <w:pPr>
        <w:pStyle w:val="ListBullet"/>
      </w:pPr>
      <w:r>
        <w:t>Melt Pressure</w:t>
      </w:r>
    </w:p>
    <w:p>
      <w:pPr>
        <w:pStyle w:val="ListBullet"/>
      </w:pPr>
      <w:r>
        <w:t>Motor Power</w:t>
      </w:r>
    </w:p>
    <w:p>
      <w:pPr>
        <w:pStyle w:val="ListBullet"/>
      </w:pPr>
      <w:r>
        <w:t>Torque</w:t>
      </w:r>
    </w:p>
    <w:p>
      <w:pPr>
        <w:pStyle w:val="ListBullet"/>
      </w:pPr>
      <w:r>
        <w:t>Throughput</w:t>
      </w:r>
    </w:p>
    <w:p>
      <w:pPr>
        <w:pStyle w:val="ListBullet"/>
      </w:pPr>
      <w:r>
        <w:t>Feed Rate</w:t>
      </w:r>
    </w:p>
    <w:p>
      <w:pPr>
        <w:pStyle w:val="ListBullet"/>
      </w:pPr>
      <w:r>
        <w:t>Energy Consumption</w:t>
      </w:r>
    </w:p>
    <w:p>
      <w:pPr>
        <w:pStyle w:val="ListBullet"/>
      </w:pPr>
      <w:r>
        <w:t>Production / Performance metrics</w:t>
      </w:r>
    </w:p>
    <w:p>
      <w:pPr>
        <w:pStyle w:val="ListBullet"/>
      </w:pPr>
      <w:r>
        <w:t>Alerts and warnings</w:t>
      </w:r>
    </w:p>
    <w:p>
      <w:pPr>
        <w:pStyle w:val="ListBullet"/>
      </w:pPr>
      <w:r>
        <w:t>Historical trends and charts</w:t>
      </w:r>
    </w:p>
    <w:p>
      <w:r>
        <w:t>The dashboard should have a significantly more refined, modern and production-grade UI than the reference image. Focus on clear information hierarchy, excellent spacing, typography, responsive design and useful data visualization.</w:t>
      </w:r>
    </w:p>
    <w:p>
      <w:pPr>
        <w:pStyle w:val="Heading1"/>
      </w:pPr>
      <w:r>
        <w:t>2. Single Screw Extruder Machine Canvas</w:t>
      </w:r>
    </w:p>
    <w:p>
      <w:r>
        <w:rPr>
          <w:b/>
        </w:rPr>
        <w:t>This is the main part of the assignment.</w:t>
      </w:r>
    </w:p>
    <w:p>
      <w:r>
        <w:t>Use Image 2 (Single Screw Extruder) as the source/reference for creating the machine visualization. The candidate must convert/recreate the Single Screw Extruder image into an interactive canvas template similar to Image 3 (RAV Canvas Template).</w:t>
      </w:r>
    </w:p>
    <w:p>
      <w:r>
        <w:t>The final canvas should:</w:t>
      </w:r>
    </w:p>
    <w:p>
      <w:pPr>
        <w:pStyle w:val="ListBullet"/>
      </w:pPr>
      <w:r>
        <w:t>Represent the Single Screw Extruder visually.</w:t>
      </w:r>
    </w:p>
    <w:p>
      <w:pPr>
        <w:pStyle w:val="ListBullet"/>
      </w:pPr>
      <w:r>
        <w:t>Identify the important components/parts of the machine.</w:t>
      </w:r>
    </w:p>
    <w:p>
      <w:pPr>
        <w:pStyle w:val="ListBullet"/>
      </w:pPr>
      <w:r>
        <w:t>Have clearly defined connection/measurement points associated with relevant components.</w:t>
      </w:r>
    </w:p>
    <w:p>
      <w:pPr>
        <w:pStyle w:val="ListBullet"/>
      </w:pPr>
      <w:r>
        <w:t>Display simulated sensor values connected to those points.</w:t>
      </w:r>
    </w:p>
    <w:p>
      <w:pPr>
        <w:pStyle w:val="ListBullet"/>
      </w:pPr>
      <w:r>
        <w:t>Show relevant data when interacting with or hovering over machine components/measurement points.</w:t>
      </w:r>
    </w:p>
    <w:p>
      <w:pPr>
        <w:pStyle w:val="ListBullet"/>
      </w:pPr>
      <w:r>
        <w:t>Visually communicate the current machine operating condition.</w:t>
      </w:r>
    </w:p>
    <w:p>
      <w:pPr>
        <w:pStyle w:val="ListBullet"/>
      </w:pPr>
      <w:r>
        <w:t>Follow the concept and interaction pattern of the existing RAV canvas.</w:t>
      </w:r>
    </w:p>
    <w:p>
      <w:pPr>
        <w:pStyle w:val="ListBullet"/>
      </w:pPr>
      <w:r>
        <w:t>Be designed as a reusable template for other Single Screw Extruder machines.</w:t>
      </w:r>
    </w:p>
    <w:p>
      <w:pPr>
        <w:pStyle w:val="Heading2"/>
      </w:pPr>
      <w:r>
        <w:t>Suggested Machine Data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Machine Component</w:t>
            </w:r>
          </w:p>
        </w:tc>
        <w:tc>
          <w:tcPr>
            <w:tcW w:type="dxa" w:w="5040"/>
          </w:tcPr>
          <w:p>
            <w:r>
              <w:t>Example Simulated Data</w:t>
            </w:r>
          </w:p>
        </w:tc>
      </w:tr>
      <w:tr>
        <w:tc>
          <w:tcPr>
            <w:tcW w:type="dxa" w:w="5040"/>
          </w:tcPr>
          <w:p>
            <w:r>
              <w:t>Feeder / Hopper</w:t>
            </w:r>
          </w:p>
        </w:tc>
        <w:tc>
          <w:tcPr>
            <w:tcW w:type="dxa" w:w="5040"/>
          </w:tcPr>
          <w:p>
            <w:r>
              <w:t>Feed Rate</w:t>
            </w:r>
          </w:p>
        </w:tc>
      </w:tr>
      <w:tr>
        <w:tc>
          <w:tcPr>
            <w:tcW w:type="dxa" w:w="5040"/>
          </w:tcPr>
          <w:p>
            <w:r>
              <w:t>Motor</w:t>
            </w:r>
          </w:p>
        </w:tc>
        <w:tc>
          <w:tcPr>
            <w:tcW w:type="dxa" w:w="5040"/>
          </w:tcPr>
          <w:p>
            <w:r>
              <w:t>Motor Power / RPM</w:t>
            </w:r>
          </w:p>
        </w:tc>
      </w:tr>
      <w:tr>
        <w:tc>
          <w:tcPr>
            <w:tcW w:type="dxa" w:w="5040"/>
          </w:tcPr>
          <w:p>
            <w:r>
              <w:t>Gearbox</w:t>
            </w:r>
          </w:p>
        </w:tc>
        <w:tc>
          <w:tcPr>
            <w:tcW w:type="dxa" w:w="5040"/>
          </w:tcPr>
          <w:p>
            <w:r>
              <w:t>Torque / Speed</w:t>
            </w:r>
          </w:p>
        </w:tc>
      </w:tr>
      <w:tr>
        <w:tc>
          <w:tcPr>
            <w:tcW w:type="dxa" w:w="5040"/>
          </w:tcPr>
          <w:p>
            <w:r>
              <w:t>Barrel</w:t>
            </w:r>
          </w:p>
        </w:tc>
        <w:tc>
          <w:tcPr>
            <w:tcW w:type="dxa" w:w="5040"/>
          </w:tcPr>
          <w:p>
            <w:r>
              <w:t>Zone Temperatures</w:t>
            </w:r>
          </w:p>
        </w:tc>
      </w:tr>
      <w:tr>
        <w:tc>
          <w:tcPr>
            <w:tcW w:type="dxa" w:w="5040"/>
          </w:tcPr>
          <w:p>
            <w:r>
              <w:t>Screw</w:t>
            </w:r>
          </w:p>
        </w:tc>
        <w:tc>
          <w:tcPr>
            <w:tcW w:type="dxa" w:w="5040"/>
          </w:tcPr>
          <w:p>
            <w:r>
              <w:t>Screw Speed</w:t>
            </w:r>
          </w:p>
        </w:tc>
      </w:tr>
      <w:tr>
        <w:tc>
          <w:tcPr>
            <w:tcW w:type="dxa" w:w="5040"/>
          </w:tcPr>
          <w:p>
            <w:r>
              <w:t>Heating Zones</w:t>
            </w:r>
          </w:p>
        </w:tc>
        <w:tc>
          <w:tcPr>
            <w:tcW w:type="dxa" w:w="5040"/>
          </w:tcPr>
          <w:p>
            <w:r>
              <w:t>Temperature</w:t>
            </w:r>
          </w:p>
        </w:tc>
      </w:tr>
      <w:tr>
        <w:tc>
          <w:tcPr>
            <w:tcW w:type="dxa" w:w="5040"/>
          </w:tcPr>
          <w:p>
            <w:r>
              <w:t>Die</w:t>
            </w:r>
          </w:p>
        </w:tc>
        <w:tc>
          <w:tcPr>
            <w:tcW w:type="dxa" w:w="5040"/>
          </w:tcPr>
          <w:p>
            <w:r>
              <w:t>Die Temperature / Pressure</w:t>
            </w:r>
          </w:p>
        </w:tc>
      </w:tr>
      <w:tr>
        <w:tc>
          <w:tcPr>
            <w:tcW w:type="dxa" w:w="5040"/>
          </w:tcPr>
          <w:p>
            <w:r>
              <w:t>Output / Discharge</w:t>
            </w:r>
          </w:p>
        </w:tc>
        <w:tc>
          <w:tcPr>
            <w:tcW w:type="dxa" w:w="5040"/>
          </w:tcPr>
          <w:p>
            <w:r>
              <w:t>Throughput</w:t>
            </w:r>
          </w:p>
        </w:tc>
      </w:tr>
    </w:tbl>
    <w:p>
      <w:r>
        <w:t>The above mapping is only a guideline. Candidates may determine additional or different measurement points based on the Single Screw Extruder reference image.</w:t>
      </w:r>
    </w:p>
    <w:p>
      <w:pPr>
        <w:pStyle w:val="Heading1"/>
      </w:pPr>
      <w:r>
        <w:t>3. Simulated Machine Data</w:t>
      </w:r>
    </w:p>
    <w:p>
      <w:r>
        <w:t>No backend, database, API, authentication, or real IoT integration is required. All machine values should be simulated on the frontend and connected to the appropriate points on the canvas.</w:t>
      </w:r>
    </w:p>
    <w:p>
      <w:r>
        <w:t>Values should preferably change dynamically so that the application feels like a live industrial monitoring system.</w:t>
      </w:r>
    </w:p>
    <w:p>
      <w:pPr>
        <w:pStyle w:val="NoSpacing"/>
      </w:pPr>
      <w:r>
        <w:t>Screw Speed          145 RPM</w:t>
        <w:br/>
        <w:t>Barrel Temperature   182 °C</w:t>
        <w:br/>
        <w:t>Melt Pressure        126 bar</w:t>
        <w:br/>
        <w:t>Motor Power           74 kW</w:t>
        <w:br/>
        <w:t>Throughput            428 kg/hr</w:t>
        <w:br/>
        <w:t>Torque                 68%</w:t>
        <w:br/>
        <w:t>Machine Status       Running</w:t>
      </w:r>
    </w:p>
    <w:p>
      <w:pPr>
        <w:pStyle w:val="Heading1"/>
      </w:pPr>
      <w:r>
        <w:t>4. Animations &amp; Interactions</w:t>
      </w:r>
    </w:p>
    <w:p>
      <w:r>
        <w:t>Add minimal and professional animations to make the machine visualization feel live.</w:t>
      </w:r>
    </w:p>
    <w:p>
      <w:pPr>
        <w:pStyle w:val="ListBullet"/>
      </w:pPr>
      <w:r>
        <w:t>Motor/screw rotation</w:t>
      </w:r>
    </w:p>
    <w:p>
      <w:pPr>
        <w:pStyle w:val="ListBullet"/>
      </w:pPr>
      <w:r>
        <w:t>Material flow</w:t>
      </w:r>
    </w:p>
    <w:p>
      <w:pPr>
        <w:pStyle w:val="ListBullet"/>
      </w:pPr>
      <w:r>
        <w:t>Live sensor indicators</w:t>
      </w:r>
    </w:p>
    <w:p>
      <w:pPr>
        <w:pStyle w:val="ListBullet"/>
      </w:pPr>
      <w:r>
        <w:t>Temperature changes</w:t>
      </w:r>
    </w:p>
    <w:p>
      <w:pPr>
        <w:pStyle w:val="ListBullet"/>
      </w:pPr>
      <w:r>
        <w:t>Dynamic sensor values</w:t>
      </w:r>
    </w:p>
    <w:p>
      <w:pPr>
        <w:pStyle w:val="ListBullet"/>
      </w:pPr>
      <w:r>
        <w:t>Machine status changes</w:t>
      </w:r>
    </w:p>
    <w:p>
      <w:pPr>
        <w:pStyle w:val="ListBullet"/>
      </w:pPr>
      <w:r>
        <w:t>Hover/click interactions</w:t>
      </w:r>
    </w:p>
    <w:p>
      <w:pPr>
        <w:pStyle w:val="ListBullet"/>
      </w:pPr>
      <w:r>
        <w:t>Smooth chart updates</w:t>
      </w:r>
    </w:p>
    <w:p>
      <w:r>
        <w:t>Animations should be subtle and should improve the overall user experience without making the interface unnecessarily complex.</w:t>
      </w:r>
    </w:p>
    <w:p>
      <w:pPr>
        <w:pStyle w:val="Heading1"/>
      </w:pPr>
      <w:r>
        <w:t>5. Production-Grade UI</w:t>
      </w:r>
    </w:p>
    <w:p>
      <w:r>
        <w:t>The complete application should demonstrate strong frontend and UI/UX skills, with focus on:</w:t>
      </w:r>
    </w:p>
    <w:p>
      <w:pPr>
        <w:pStyle w:val="ListBullet"/>
      </w:pPr>
      <w:r>
        <w:t>Modern industrial UI</w:t>
      </w:r>
    </w:p>
    <w:p>
      <w:pPr>
        <w:pStyle w:val="ListBullet"/>
      </w:pPr>
      <w:r>
        <w:t>Clean and minimal design</w:t>
      </w:r>
    </w:p>
    <w:p>
      <w:pPr>
        <w:pStyle w:val="ListBullet"/>
      </w:pPr>
      <w:r>
        <w:t>Excellent spacing and typography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Interactive machine canvas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Smooth interactions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Consistent design system</w:t>
      </w:r>
    </w:p>
    <w:p>
      <w:pPr>
        <w:pStyle w:val="ListBullet"/>
      </w:pPr>
      <w:r>
        <w:t>Production-quality code</w:t>
      </w:r>
    </w:p>
    <w:p>
      <w:r>
        <w:t>The candidate is expected to improve upon the provided references rather than reproduce them exactly.</w:t>
      </w:r>
    </w:p>
    <w:p>
      <w:pPr>
        <w:pStyle w:val="Heading1"/>
      </w:pPr>
      <w:r>
        <w:t>6. Deployment</w:t>
      </w:r>
    </w:p>
    <w:p>
      <w:r>
        <w:t>Deploy the completed frontend application publicly using Vercel, Render, Netlify, or any other suitable deployment platform. The deployed application must be accessible through a public URL.</w:t>
      </w:r>
    </w:p>
    <w:p>
      <w:pPr>
        <w:pStyle w:val="Heading1"/>
      </w:pPr>
      <w:r>
        <w:t>7. Submission</w:t>
      </w:r>
    </w:p>
    <w:p>
      <w:r>
        <w:t>Please reply to this email with:</w:t>
      </w:r>
    </w:p>
    <w:p>
      <w:pPr>
        <w:pStyle w:val="ListBullet"/>
      </w:pPr>
      <w:r>
        <w:t>Live deployed application URL</w:t>
      </w:r>
    </w:p>
    <w:p>
      <w:pPr>
        <w:pStyle w:val="ListBullet"/>
      </w:pPr>
      <w:r>
        <w:t>GitHub repository URL</w:t>
      </w:r>
    </w:p>
    <w:p>
      <w:pPr>
        <w:pStyle w:val="ListBullet"/>
      </w:pPr>
      <w:r>
        <w:t>Brief explanation of your approach</w:t>
      </w:r>
    </w:p>
    <w:p>
      <w:pPr>
        <w:pStyle w:val="ListBullet"/>
      </w:pPr>
      <w:r>
        <w:t>Technologies/libraries used</w:t>
      </w:r>
    </w:p>
    <w:p>
      <w:pPr>
        <w:pStyle w:val="ListBullet"/>
      </w:pPr>
      <w:r>
        <w:t>Any additional features you implemented</w:t>
      </w:r>
    </w:p>
    <w:p/>
    <w:p>
      <w:pPr>
        <w:jc w:val="center"/>
      </w:pPr>
      <w:r>
        <w:rPr>
          <w:b/>
        </w:rPr>
        <w:t>End of Assignment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Frontend Development Assignment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